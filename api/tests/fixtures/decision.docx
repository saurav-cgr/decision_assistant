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Decision Record</w:t>
      </w:r>
    </w:p>
    <w:p>
      <w:r>
        <w:t>Authentication was postponed.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Maya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Proposed</w:t>
            </w:r>
          </w:p>
        </w:tc>
      </w:tr>
    </w:tbl>
    <w:p>
      <w:r>
        <w:t>Review next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